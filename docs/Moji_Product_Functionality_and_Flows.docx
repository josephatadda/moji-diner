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 w:eastAsia="Arial"/>
          <w:b/>
          <w:i w:val="0"/>
          <w:color w:val="111827"/>
          <w:sz w:val="50"/>
        </w:rPr>
        <w:t>Moji Product Functionality and Flow Documentation</w:t>
      </w:r>
    </w:p>
    <w:p>
      <w:pPr>
        <w:spacing w:after="280"/>
      </w:pPr>
      <w:r>
        <w:rPr>
          <w:rFonts w:ascii="Arial" w:hAnsi="Arial" w:eastAsia="Arial"/>
          <w:b w:val="0"/>
          <w:i w:val="0"/>
          <w:color w:val="4B5563"/>
          <w:sz w:val="24"/>
        </w:rPr>
        <w:t>Current product inventory, user flows, data behavior, and production-readiness notes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49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6B7280"/>
                <w:sz w:val="18"/>
              </w:rPr>
              <w:t>Prepared for</w:t>
            </w:r>
          </w:p>
        </w:tc>
        <w:tc>
          <w:tcPr>
            <w:tcW w:type="dxa" w:w="49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9"/>
              </w:rPr>
              <w:t>Moji product handoff</w:t>
            </w:r>
          </w:p>
        </w:tc>
      </w:tr>
      <w:tr>
        <w:tc>
          <w:tcPr>
            <w:tcW w:type="dxa" w:w="49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6B7280"/>
                <w:sz w:val="18"/>
              </w:rPr>
              <w:t>Prepared by</w:t>
            </w:r>
          </w:p>
        </w:tc>
        <w:tc>
          <w:tcPr>
            <w:tcW w:type="dxa" w:w="49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9"/>
              </w:rPr>
              <w:t>Codex</w:t>
            </w:r>
          </w:p>
        </w:tc>
      </w:tr>
      <w:tr>
        <w:tc>
          <w:tcPr>
            <w:tcW w:type="dxa" w:w="49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6B7280"/>
                <w:sz w:val="18"/>
              </w:rPr>
              <w:t>Date</w:t>
            </w:r>
          </w:p>
        </w:tc>
        <w:tc>
          <w:tcPr>
            <w:tcW w:type="dxa" w:w="49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9"/>
              </w:rPr>
              <w:t>July 6, 2026</w:t>
            </w:r>
          </w:p>
        </w:tc>
      </w:tr>
      <w:tr>
        <w:tc>
          <w:tcPr>
            <w:tcW w:type="dxa" w:w="49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6B7280"/>
                <w:sz w:val="18"/>
              </w:rPr>
              <w:t>Source</w:t>
            </w:r>
          </w:p>
        </w:tc>
        <w:tc>
          <w:tcPr>
            <w:tcW w:type="dxa" w:w="49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9"/>
              </w:rPr>
              <w:t>Repository inventory and current implementation audit</w:t>
            </w:r>
          </w:p>
        </w:tc>
      </w:tr>
    </w:tbl>
    <w:p/>
    <w:p>
      <w:pPr>
        <w:pStyle w:val="Callout"/>
        <w:spacing w:before="160" w:after="80"/>
        <w:ind w:left="173" w:right="173"/>
      </w:pPr>
      <w:r>
        <w:rPr>
          <w:rFonts w:ascii="Arial" w:hAnsi="Arial" w:eastAsia="Arial"/>
          <w:b/>
          <w:i w:val="0"/>
          <w:color w:val="92400E"/>
          <w:sz w:val="21"/>
        </w:rPr>
        <w:t>Important distinction: this document separates what is currently functional in local/mock preview from what is scaffolded for database-backed production behavior.</w:t>
      </w:r>
    </w:p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Last updated: July 6, 2026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1. Product Overview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Moji is a restaurant operating system prototype with three major user-facing surfaces: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**Restaurant owner/staff dashboard** for managing restaurant setup, menu, orders, tables, transactions, loyalty, analytics, staff, and settings.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**Diner QR ordering experience** for browsing a restaurant menu, adding items to cart, placing dine-in orders, tracking order status, requesting a bill, paying, downloading receipts, and splitting bills.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**Community preset feed** for browsing and submitting UI/theme presets. This appears to be an inherited or parallel product surface and is not part of the restaurant ordering core.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The current product is partly backend-ready and partly local/mock. The dashboard and diner flows are functional in preview through mock data and Zustand/localStorage stores. Server actions, API routes, validation schemas, database schemas, and service layers exist for production-style behavior, but several write flows still fall back to mock behavior or require a configured database.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2. Current Architecture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2.1 Framework and Runtime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**Framework:** Next.js 16 App Router.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**Frontend:** React 19, Tailwind CSS 4, Phosphor icons, lucide icons, shadcn/base UI primitives.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**State:** Zustand stores for menu, cart/session, dashboard settings, and dashboard orders.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**Backend model:** Better Auth, Drizzle ORM, Neon/Postgres-compatible schema, server actions, API routes, Zod validation.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**Design system:** `lib/moji-design-system` documents foundations, tokens, components, and diner ordering patterns. Dashboard-specific aliases live in `components/dashboard/ui/dashboard-tokens.ts`.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**Persistence in preview:** Menu, cart/session, and dashboard settings persist in browser localStorage. Orders store is in-memory unless backed by server/database actions.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2.2 Important State Stores</w:t>
      </w:r>
    </w:p>
    <w:p>
      <w:pPr>
        <w:pStyle w:val="Heading3"/>
      </w:pPr>
      <w:r>
        <w:rPr>
          <w:rFonts w:ascii="Arial" w:hAnsi="Arial" w:eastAsia="Arial"/>
          <w:b/>
          <w:i w:val="0"/>
          <w:color w:val="374151"/>
          <w:sz w:val="23"/>
        </w:rPr>
        <w:t>`store/menu.ts`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Owns the current menu used by dashboard management and diner menu preview.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capabilities: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Load initial categories/items from `MOCK_MENU`.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Persist menu categories to localStorage under `moji-menu-store`.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Add, update, and delete categories.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Add, update, and delete menu items.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Toggle item availability.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Reset all items to available.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Lookup item/category by id.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This is local browser persistence, not backend persistence, unless replaced by server-backed menu services.</w:t>
      </w:r>
    </w:p>
    <w:p>
      <w:pPr>
        <w:pStyle w:val="Heading3"/>
      </w:pPr>
      <w:r>
        <w:rPr>
          <w:rFonts w:ascii="Arial" w:hAnsi="Arial" w:eastAsia="Arial"/>
          <w:b/>
          <w:i w:val="0"/>
          <w:color w:val="374151"/>
          <w:sz w:val="23"/>
        </w:rPr>
        <w:t>`store/cart.ts`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Owns diner cart, submitted session batches, order context, and loyalty capture.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capabilities: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Set restaurant/table context.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Add items with quantity, selected modifiers, and special notes.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Update item quantity and remove items.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Clear active cart.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Submit cart into `sessionBatches`.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Demo-serve all submitted batches.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Clear full diner session.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Store loyalty name/phone locally.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Persist data to localStorage under `moji-cart`.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Diner order submission in the live preview currently uses local session batches rather than always posting through `/api/orders`.</w:t>
      </w:r>
    </w:p>
    <w:p>
      <w:pPr>
        <w:pStyle w:val="Heading3"/>
      </w:pPr>
      <w:r>
        <w:rPr>
          <w:rFonts w:ascii="Arial" w:hAnsi="Arial" w:eastAsia="Arial"/>
          <w:b/>
          <w:i w:val="0"/>
          <w:color w:val="374151"/>
          <w:sz w:val="23"/>
        </w:rPr>
        <w:t>`store/dashboard-settings.ts`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Owns dashboard feature toggles, restaurant profile draft, tax settings, and PDF template choice.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capabilities: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Persist settings to localStorage under `moji-dashboard-settings`.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Toggle modules: menu, orders, tables, payments, loyalty, analytics, staff, notifications, integrations.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Keep menu always enabled.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Update profile fields such as name, slug, description, city, phone, logo, cover, address, email, currency.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Update VAT/service-charge settings.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Set PDF template.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Preview settings persistence is local. Server actions exist for DB-backed profile/settings updates, but the current dashboard UI primarily uses local store behavior.</w:t>
      </w:r>
    </w:p>
    <w:p>
      <w:pPr>
        <w:pStyle w:val="Heading3"/>
      </w:pPr>
      <w:r>
        <w:rPr>
          <w:rFonts w:ascii="Arial" w:hAnsi="Arial" w:eastAsia="Arial"/>
          <w:b/>
          <w:i w:val="0"/>
          <w:color w:val="374151"/>
          <w:sz w:val="23"/>
        </w:rPr>
        <w:t>`store/orders.ts`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Owns dashboard order queue state.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capabilities: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Start with `MOCK_ORDERS`.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Add manual/staff orders.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Update order status.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Select active order.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Filter orders by status.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Store is in-memory and does not persist across reloads unless backed by server/database functionality.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3. Route Map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3.1 Auth Routes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`/login`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`/signup`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`/verify-email`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`/reset-password`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`/reset-password?token=mock-token`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`/staff-login`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3.2 Onboarding Routes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`/onboarding`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`/onboarding/step-1`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`/onboarding/step-2`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3.3 Dashboard Routes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`/dashboard/menu`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`/dashboard/orders`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`/dashboard/settings`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`/dashboard/tables`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`/dashboard/transactions`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`/dashboard/loyalty`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`/dashboard/loyalty/customers`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`/dashboard/loyalty/customers/[phone]`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`/dashboard/loyalty/rewards`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`/dashboard/loyalty/settings`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`/dashboard/analytics`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`/dashboard/staff`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3.4 Diner Routes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`/[restaurantSlug]/t/[tableNumber]`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`/[restaurantSlug]/t/[tableNumber]/cart`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`/[restaurantSlug]/t/[tableNumber]/cart?view=cart`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`/[restaurantSlug]/t/[tableNumber]/cart?view=orders`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`/[restaurantSlug]/t/[tableNumber]/bill`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`/split/[token]/[part]`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3.5 Design System Route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`/design-system`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3.6 Community Preset Feed Routes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`/feed`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`/feed/[code]`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3.7 API Routes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`/api/auth/[...all]`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`/api/onboarding/check-slug`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`/api/onboarding/complete`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`/api/orders`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`/api/payments/report`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`/api/loyalty`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4. Authentication Flow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4.1 Owner Login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/login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the owner dashboard login form.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Uses shared auth layout and auth card primitives.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Includes email and password fields.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Includes password visibility control.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Includes forgot-password link.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Includes Google continuation UI.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Provides navigation to account creation and staff login.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Expected flow: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User enters email and password.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User submits login.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Auth provider validates the session.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User is routed to dashboard or onboarding depending on account/setup state.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implementation note: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The UI is polished for preview, but the exact production auth behavior depends on Better Auth environment configuration and session availability.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4.2 Signup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/signup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account creation form.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Uses the same auth visual system as login.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Can transition into verification/setup states.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Expected flow: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User enters account details.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System creates owner account.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User verifies email.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User proceeds into onboarding.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implementation note: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Verification and onboarding are partially mocked in preview.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4.3 Verify Email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/verify-email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verification instructions and resend/edit email actions.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Maintains the auth page structure.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Expected flow: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User receives verification email.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User verifies account.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User continues to onboarding or dashboard.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4.4 Reset Password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Routes: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`/reset-password`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`/reset-password?token=mock-token`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Request-link state for entering email.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Token state for setting a new password.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Shared auth styling.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Expected flow: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User requests password reset.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User opens reset link.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User sets a new password.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User returns to login.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4.5 Staff Login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/staff-login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Staff-facing PIN flow.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Workspace confirmation and PIN entry.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Mocked PIN notice.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Expected flow: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Staff selects/enters workspace.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Staff enters PIN.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Role-specific dashboard access is granted.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Staff PIN validation is mocked/local in the preview flow.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5. Onboarding Flow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5.1 Onboarding Entry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/onboarding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Redirects or starts the setup sequence.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5.2 Step 1: Restaurant Details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/onboarding/step-1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fields and actions: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Restaurant name.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Auto-generated/editable slug.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City.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Phone.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Instagram.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Cuisine selection.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Logo upload placeholder.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Validation: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Restaurant name is required.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Slug is required and normalized.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City is required.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Nigerian phone number format is validated.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Slug availability check can call `/api/onboarding/check-slug`.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State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Step data is saved to `sessionStorage`.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On successful validation, user proceeds to step 2.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Logo upload in onboarding is still a placeholder.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Cuisine selection exists in step 1 even though recent product direction may remove unnecessary setup friction.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5.3 Step 2: Menu QR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/onboarding/step-2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Reads saved setup data from `sessionStorage`.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public menu link preview.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Generates QR code preview.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Allows QR code SVG download.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Saves profile data into dashboard settings local store.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Marks onboarding complete in `sessionStorage`.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Redirects to `/dashboard`.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The actual server endpoint `/api/onboarding/complete` exists, but the current simplified UI path uses local mocked completion rather than requiring payment/table setup.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5.4 Onboarding API</w:t>
      </w:r>
    </w:p>
    <w:p>
      <w:pPr>
        <w:pStyle w:val="Body"/>
        <w:spacing w:after="100"/>
      </w:pPr>
      <w:r>
        <w:rPr>
          <w:rFonts w:ascii="Courier New" w:hAnsi="Courier New" w:eastAsia="Courier New"/>
          <w:b w:val="0"/>
          <w:i w:val="0"/>
          <w:color w:val="374151"/>
          <w:sz w:val="19"/>
        </w:rPr>
        <w:t>GET /api/onboarding/check-slug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Validates slug presence and format.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Returns availability from service.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In mock mode, slugs are treated as available.</w:t>
      </w:r>
    </w:p>
    <w:p>
      <w:pPr>
        <w:pStyle w:val="Body"/>
        <w:spacing w:after="100"/>
      </w:pPr>
      <w:r>
        <w:rPr>
          <w:rFonts w:ascii="Courier New" w:hAnsi="Courier New" w:eastAsia="Courier New"/>
          <w:b w:val="0"/>
          <w:i w:val="0"/>
          <w:color w:val="374151"/>
          <w:sz w:val="19"/>
        </w:rPr>
        <w:t>POST /api/onboarding/complete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Validates full onboarding payload.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Calls `completeOnboarding`.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DB mode creates restaurant, owner membership, settings, and initial tables.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Mock mode returns synthetic success.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mismatch: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The domain schema still expects profile plus table setup, while the simplified UI no longer visibly collects table setup. This should be reconciled before production.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6. Dashboard Shell and Navigation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 group: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/dashboard/*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Sidebar navigation groups dashboard modules.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Mobile top bar/drawer support exists.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Restaurant switcher exists in sidebar.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Feature-aware navigation is partially supported through dashboard settings store.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Disabled modules can show setup prompts.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Modules: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Overview.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Orders.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Menu.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Tables.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Transactions.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Loyalty.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Analytics.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Staff.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Settings.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Some module enable/disable behavior is local and not fully persisted server-side.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7. Dashboard Overview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/dashboard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Greeting with restaurant name/city from dashboard settings.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Diner ordering status banner.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Metrics for active orders, served revenue, menu items.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Recent orders list.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Recent transactions list.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Quick actions for editing menu and QR codes.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Data sources: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Menu count from `useMenuStore`.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Profile from `useDashboardSettingsStore`.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Orders from `useOrdersStore` or mock orders.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Transactions from mock data.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Pause orders button is visual; full settings/diner enforcement needs backend-backed behavior.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Recent transactions are still mock-driven.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8. Dashboard Menu Management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/dashboard/menu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Primary components: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`MenuManagementPage`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`CategoryCard`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`DashboardMenuItemCard`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`CategoryForm`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`MenuItemForm`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`MenuPreview`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View categories and items.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Add category.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Edit category.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Delete category.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Add item to category.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Edit item name, description, price, prep time, availability, featured state, and tags.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Delete item.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Toggle item availability.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Reset all availability.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 diner-style live preview.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Export/download menu PDF through `lib/menu-pdf.ts` with `jspdf`.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Data source: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`store/menu.ts` with localStorage persistence.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Diner sync: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Diner menu reads from the same menu store in client behavior, so dashboard edits should appear in the diner menu after client hydration.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Menu CRUD is local in preview.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Item image upload UI exists, but production upload/storage still needs implementation.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PDF export depends on `jspdf` being installed and available in the runtime.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9. Dashboard Orders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/dashboard/orders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Primary components: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`OrderCard`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`DashboardModal`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`DashboardTable`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`DashboardFilterBar`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`DashboardStatusBadge`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View orders in queue or table mode.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Search and filter by status.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Sort orders.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Create manual/staff order from current menu items.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Add multiple items to manual order.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Compute VAT using dashboard tax settings.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Move orders through statuses: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pending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in kitchen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ready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served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paid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View order details.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Display timestamps and totals.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Data source: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`store/orders.ts` in preview.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`updateOrderStatusAction` exists for server-backed status updates.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Manual order creation is local/in-memory in preview.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Server action status updates require authenticated restaurant context and database-backed UUID order ids.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10. Dashboard Settings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/dashboard/settings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sections: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General restaurant profile.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Opening hours.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Menu QR and PDF.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Tax/VAT.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Notifications.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Security.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Update restaurant name, slug, description, city, phone, address, email, currency.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Set logo and cover URL/preview values.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Configure VAT and service charge values.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Generate/copy menu links.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View QR code.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Download QR code.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Set PDF template.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Toggle notification preferences locally.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Configure security placeholders.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Data source: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`useDashboardSettingsStore` with localStorage persistence.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Server-backed actions: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`getRestaurantProfileAction`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`getRestaurantSettingsAction`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`updateRestaurantProfileAction`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`updateServiceChargeAction`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Real upload handling for logo/cover files is not complete.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Settings-to-diner reflection is partial/local.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Server writes require database configuration.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11. Dashboard Tables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/dashboard/tables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 table metrics.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 table list/cards.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Add table.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Edit table.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Delete table.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View QR.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Copy diner link.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Download QR.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Display statuses: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available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occupied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awaiting payment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Data source: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Mock tables in preview.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Server actions exist for DB-backed reads/writes.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Server actions: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`listTablesAction`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`createTableAction`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`batchCreateTablesAction`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`updateTableAction`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`deleteTableAction`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Writes require database configuration.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UX has been under active redesign; mobile uses card patterns, desktop table pattern still needs final audit.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12. Dashboard Transactions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/dashboard/transactions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View transaction metrics.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Search transactions.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Filter by payment method/status.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Export CSV.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Confirm/reject payment actions are present through server actions.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paid, pending, and failed/rejected states.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Data source: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Attempts to fetch payment data through actions.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Falls back to mock transactions when no database is configured.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Server actions: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`listPaymentsAction`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`confirmPaymentAction`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`rejectPaymentAction`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Real payment confirmation/rejection requires database.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Diner-side payment reporting API exists but the current UI payment panel is primarily mocked/local.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13. Dashboard Loyalty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Routes: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`/dashboard/loyalty`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`/dashboard/loyalty/customers`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`/dashboard/loyalty/customers/[phone]`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`/dashboard/loyalty/rewards`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`/dashboard/loyalty/settings`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Loyalty overview.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Customer list.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Customer detail page by phone.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Rewards list.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Reward create/edit/delete flows.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Loyalty settings interface.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Disabled/setup prompt behavior when loyalty module is off.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Domain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Tiers: Bronze, Silver, Gold, Platinum.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Rewards: free item or discount percent.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Points helper functions exist.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Reward writes require database.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Diner bill uses local mocked points redemption, not full backend loyalty redemption.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14. Dashboard Analytics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/dashboard/analytics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components: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Revenue by hour chart.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Top dishes chart.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Payment method chart.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Loyalty snapshot.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KPI cards/range controls.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Data source: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Analytics service reads database when available.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Falls back to mock analytics data when no database is configured.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Server actions: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`getDashboardAnalyticsAction`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`getRevenueTrendAction`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`getTopDishesAction`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`getPaymentMethodBreakdownAction`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Production accuracy depends on real order/payment data in database.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15. Dashboard Staff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/dashboard/staff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View staff list.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Add staff member.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Deactivate staff.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Reactivate inactive staff.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Display roles: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manager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staff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kitchen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Display masked PIN.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Mock edit PIN action.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Data source: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Local component state initialized from mock staff.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Staff records and PIN management are not database-backed in preview.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Permission enforcement is not complete beyond UI display.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16. Diner Menu Flow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/[restaurantSlug]/t/[tableNumber]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Primary components: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`DinerShell`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`MenuPage`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`MenuItemCard`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`ItemDetailModal`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restaurant header, table, rating/time badges, and menu categories.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Sticky category tabs.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Menu sections with item counts.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Item cards with fallback image treatment, tags, price, prep time, add controls.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Sold-out items are disabled.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Direct add for items without required modifiers.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Item detail bottom sheet for items with modifiers or detail view.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Required modifier validation.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Optional modifiers.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Special note.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Quantity stepper.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Fixed add-to-order CTA.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Floating cart action.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Floating live-orders action when session orders exist.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Data source: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Menu store and mock restaurant data.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Diner route currently uses mock restaurant wrapper for server page props.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Production diner route should resolve restaurant/table by slug/table through services.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17. Diner Cart Flow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/[restaurantSlug]/t/[tableNumber]/cart?view=cart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View active cart items.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Increment/decrement item quantities.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Remove item when quantity reaches zero.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Clear cart.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Add kitchen note UI.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View subtotal, VAT, total.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Optional phone capture for loyalty before order submission.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Place order.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State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`submitCartToSession` moves cart items into a session batch.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Cart is cleared after submission.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URL view changes to `?view=orders`.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Kitchen note UI is not currently carried into the submitted session batch.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Order submission is local in preview instead of always using `/api/orders`.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18. Diner Live Orders Flow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/[restaurantSlug]/t/[tableNumber]/cart?view=orders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submitted order batches.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grouped items per batch.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order status chip.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batch timestamp, item count, and batch total.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Opens status timeline sheet per batch.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Demo action marks all batches as served.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Once all items are served, shows `Request Bill` CTA to the bill route.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Allows adding more items.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timeline statuses: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placed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preparing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ready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served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Status updates are demo/local and not synced to dashboard orders in production mode.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19. Diner Bill Flow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/[restaurantSlug]/t/[tableNumber]/bill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Primary components: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`BillScreenClient`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`BillView`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`BillSummary`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`DinerPaymentPanel`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`DinerReceipt`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`SplitBillModal`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Reads session batches from cart store.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Groups items for bill display.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Computes subtotal, VAT, tip, discount, and payable total.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Allows tip selection: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no tip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- 5%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- 10%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custom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loyalty points entry or points summary when loyalty data exists.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Applies/removes mocked points discount.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Opens payment method screen.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Opens split bill screen.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payment success screen.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receipt.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Downloads receipt image.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Clears session and returns to menu.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Loyalty redemption is mocked locally.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Payment completion is mocked locally and does not necessarily call `/api/payments/report`.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Bill route depends on local session batches. If localStorage is empty, it shows an empty/preparing state.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20. Diner Payment Flow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Component: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DinerPaymentPanel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Payment methods: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Bank transfer.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Card.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Cash.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Segmented method selector.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Bank transfer account details: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bank name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account name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account number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copy account number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Amount is shown prominently.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Completion CTA: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bank: "I have transferred..."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card/cash: "Mark ... as paid"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Calls `onComplete(method)` to return success state.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Uses diner toasts for copy/payment feedback.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Account details are hardcoded in the component instead of reading from `getRestaurantPaymentInfo`.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Completion is mocked and does not submit to payment API in the current diner UI.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21. Diner Split Bill Flow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Main 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/[restaurantSlug]/t/[tableNumber]/bill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Standalone split route: </w:t>
      </w:r>
      <w:r>
        <w:rPr>
          <w:rFonts w:ascii="Courier New" w:hAnsi="Courier New" w:eastAsia="Courier New"/>
          <w:b w:val="0"/>
          <w:i w:val="0"/>
          <w:color w:val="374151"/>
          <w:sz w:val="19"/>
        </w:rPr>
        <w:t>/split/[token]/[part]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21.1 Equal Split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Choose number of people: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- 2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- 3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- 4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- 5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 xml:space="preserve">  - custom number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Calculate amount per person.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Generate split links.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"You" can pay your share through the payment method panel.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Other parts expose copy link and WhatsApp send.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Paid parts are marked in local state.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When all parts are paid, session can be closed.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21.2 By Item Split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Select items from the bill.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Selected items determine share total.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Pay selected share through payment method panel.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21.3 Custom Split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Enter custom amount.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Pay custom amount through payment method panel.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21.4 Standalone Split Link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restaurant, table, part number, total parts, and amount due.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User taps Pay.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User sees the same diner payment method panel.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Payment confirmation screen shows method and amount.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Split tokens are generated client-side and are not persisted server-side.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Standalone split links use mocked route data and do not validate token ownership.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Payment status across devices is not shared in real time.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22. Diner Loyalty Flow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Phone capture appears during order placement when loyalty is enabled.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Diner can skip or enter name/phone.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Bill page shows points if loyalty data exists.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Mocked point balance defaults to 1,250 points.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Earned points are computed as `Math.floor(subtotal / 100)`.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Redemption rule is `1 point = ₦1`.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Diner can apply or remove points.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Discount appears in bill summary, payment amount, and receipt.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Success screen shows updated points balance.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Points are local and mocked.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Backend loyalty services exist but are not fully wired into diner bill redemption.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23. Receipt Flow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Receipt appears after payment success.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Shows receipt id, restaurant/table, date/time, payment method, items, subtotal, VAT, tip, discount, and total.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`Download receipt` generates an image from receipt data using canvas.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limitations: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Receipt download is client-side image generation, not PDF.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Receipt record is not persisted server-side in preview mode.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24. API and Server Action Behavior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24.1 Orders API</w:t>
      </w:r>
    </w:p>
    <w:p>
      <w:pPr>
        <w:pStyle w:val="Body"/>
        <w:spacing w:after="100"/>
      </w:pPr>
      <w:r>
        <w:rPr>
          <w:rFonts w:ascii="Courier New" w:hAnsi="Courier New" w:eastAsia="Courier New"/>
          <w:b w:val="0"/>
          <w:i w:val="0"/>
          <w:color w:val="374151"/>
          <w:sz w:val="19"/>
        </w:rPr>
        <w:t>POST /api/orders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Intended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Public diner order endpoint.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Validates order payload.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Rate-limits per IP.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Resolves restaurant by slug.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Revalidates menu item prices server-side.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Creates order and order items in DB.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Mock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Service can return mock behavior when database is absent.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24.2 Payments API</w:t>
      </w:r>
    </w:p>
    <w:p>
      <w:pPr>
        <w:pStyle w:val="Body"/>
        <w:spacing w:after="100"/>
      </w:pPr>
      <w:r>
        <w:rPr>
          <w:rFonts w:ascii="Courier New" w:hAnsi="Courier New" w:eastAsia="Courier New"/>
          <w:b w:val="0"/>
          <w:i w:val="0"/>
          <w:color w:val="374151"/>
          <w:sz w:val="19"/>
        </w:rPr>
        <w:t>POST /api/payments/report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Intended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Public self-reported payment endpoint.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Validates payment payload.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Rate-limits per IP.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Reads amount from linked order instead of trusting client.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Creates pending payment reference.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UI mismatch: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Diner payment panel currently completes locally instead of always posting to this endpoint.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24.3 Loyalty API</w:t>
      </w:r>
    </w:p>
    <w:p>
      <w:pPr>
        <w:pStyle w:val="Body"/>
        <w:spacing w:after="100"/>
      </w:pPr>
      <w:r>
        <w:rPr>
          <w:rFonts w:ascii="Courier New" w:hAnsi="Courier New" w:eastAsia="Courier New"/>
          <w:b w:val="0"/>
          <w:i w:val="0"/>
          <w:color w:val="374151"/>
          <w:sz w:val="19"/>
        </w:rPr>
        <w:t>GET /api/loyalty?slug=&lt;slug&gt;&amp;phone=&lt;phone&gt;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Intended 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Public lookup of diner loyalty profile by restaurant slug and phone.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Validates Nigerian phone format.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Returns profile or null.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24.4 Auth API</w:t>
      </w:r>
    </w:p>
    <w:p>
      <w:pPr>
        <w:pStyle w:val="Body"/>
        <w:spacing w:after="100"/>
      </w:pPr>
      <w:r>
        <w:rPr>
          <w:rFonts w:ascii="Courier New" w:hAnsi="Courier New" w:eastAsia="Courier New"/>
          <w:b w:val="0"/>
          <w:i w:val="0"/>
          <w:color w:val="374151"/>
          <w:sz w:val="19"/>
        </w:rPr>
        <w:t>/api/auth/[...all]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Behavior: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Delegates GET/POST to Better Auth Next.js handler.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Auth config is resolved lazily.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25. Design System and UI Foundations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design-system assets: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`lib/moji-design-system/foundations.ts`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token files for typography, colors, spacing, radius, borders, elevation, layout, motion, z-index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component specs for actions, inputs, cards, feedback, flow, navigation, sheets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diner ordering pattern docs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`/design-system` route showing live specimens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Dashboard primitives: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`DashboardButton`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`DashboardModal`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`DashboardField`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`DashboardInput`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`DashboardTextarea`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`DashboardSelect`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`DashboardFilterBar`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`DashboardFileUpload`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`DashboardEmptyState`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`DashboardStatusBadge`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`DashboardTable`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`DashboardPageHeader`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`DashboardSetupPrompt`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`MetricCard`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`Toggle`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`dashboardToast`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Diner primitives: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`BottomSheet`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`FixedActionBar`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`PageHeader`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`SegmentedTabs`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`ItemCard`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`BillSummary`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`DinerPaymentPanel`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`DinerReceipt`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`DinerFeedbackCard`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`DinerIconBadge`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`DinerInfoRow`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`DinerInput`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`DinerTextarea`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`OrderStatusTimeline`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`dinerToast`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Typography: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Georgia is configured as display serif for expressive titles/headings.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Geist Sans remains the operational font for body, inputs, buttons, labels, tables, and dashboard UI.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26. Community Preset Feed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Routes: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`/feed`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`/feed/[code]`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Present functionality: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Browse community presets.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Filter/sort preset feed.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View preset details.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Like presets if authenticated.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Submit community preset.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Random preset support.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Open Graph image route for preset detail.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Services/actions: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`fetchPresetsAction`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`pickRandomPresetCodeAction`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`toggleLikeAction`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`submitCommunityPreset`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Current note: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This surface is separate from the restaurant ordering product and should be treated as a parallel module unless product strategy says otherwise.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27. Production Readiness Notes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27.1 Currently Working in Preview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Auth page UI.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Onboarding UI with local setup completion.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Dashboard overview with local/mock data.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Dashboard menu CRUD with localStorage persistence.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Diner menu browsing and cart.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Diner order session batches.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Diner bill, payment panel, split bill, and receipt flows in local mode.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Dashboard settings local profile/tax state.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QR code preview and download in onboarding/settings.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Local dashboard staff management.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Local dashboard orders management.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27.2 Backend-Ready but Not Fully Wired in UI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Order placement API.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Payment reporting API.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Loyalty lookup API.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Dashboard server actions for menu, orders, payments, tables, settings, analytics, loyalty.</w:t>
      </w:r>
    </w:p>
    <w:p>
      <w:pPr>
        <w:pStyle w:val="Bullet"/>
        <w:spacing w:after="50"/>
        <w:ind w:left="360" w:hanging="173"/>
      </w:pPr>
      <w:r>
        <w:rPr>
          <w:rFonts w:ascii="Arial" w:hAnsi="Arial" w:eastAsia="Arial"/>
          <w:b w:val="0"/>
          <w:i w:val="0"/>
          <w:color w:val="111827"/>
          <w:sz w:val="20"/>
        </w:rPr>
        <w:t>Database schema for restaurants, settings, tables, orders, payments, loyalty, staff-like membership.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827"/>
          <w:sz w:val="27"/>
        </w:rPr>
        <w:t>27.3 Major Gaps Before Production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Real auth/session gating for dashboard and staff routes.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Full database persistence for restaurant profile, logo/cover uploads, menu CRUD, orders, tables, payments, loyalty, staff, and settings.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File upload/storage for restaurant logos, covers, and menu item images.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Reconcile onboarding UI with backend onboarding schema.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Wire diner order placement to `/api/orders`.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Wire diner payment confirmation to `/api/payments/report`.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Persist split bill tokens/parts and synchronize payment status across users.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Make dashboard orders reflect diner-submitted orders.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Make payment confirmations update transactions and order state.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Finish feature-toggle enforcement across dashboard and diner.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Complete accessibility QA for modals, focus traps, labels, and mobile layouts.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Add automated E2E coverage for auth, onboarding, settings sync, menu CRUD, diner ordering, payment, split bill, and dashboard modules.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28. Recommended QA Coverage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Minimum production acceptance tests: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Owner signs up, verifies email, completes onboarding, and lands in dashboard.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Owner edits restaurant profile/logo/cover/settings, reloads, and sees persisted data.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Owner adds/edits/deletes categories and items; diner menu reflects changes.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Diner scans table route, adds item with modifiers, places order.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Dashboard receives order and staff progresses it to served.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Diner requests bill, applies tip/loyalty if enabled, chooses payment method, and receives receipt.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Split bill equal/by-item/custom flows complete and status remains synchronized.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Table QR download works.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Transactions reflect reported/confirmed/rejected payments.</w:t>
      </w:r>
    </w:p>
    <w:p>
      <w:pPr>
        <w:pStyle w:val="Numbered"/>
        <w:spacing w:after="50"/>
        <w:ind w:left="403" w:hanging="144"/>
      </w:pPr>
      <w:r>
        <w:rPr>
          <w:rFonts w:ascii="Arial" w:hAnsi="Arial" w:eastAsia="Arial"/>
          <w:b w:val="0"/>
          <w:i w:val="0"/>
          <w:color w:val="111827"/>
          <w:sz w:val="20"/>
        </w:rPr>
        <w:t>Disabled modules show setup states, not broken pages.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827"/>
          <w:sz w:val="34"/>
        </w:rPr>
        <w:t>29. Summary</w:t>
      </w:r>
    </w:p>
    <w:p>
      <w:pPr>
        <w:pStyle w:val="Body"/>
        <w:spacing w:after="100"/>
      </w:pPr>
      <w:r>
        <w:rPr>
          <w:rFonts w:ascii="Arial" w:hAnsi="Arial" w:eastAsia="Arial"/>
          <w:b w:val="0"/>
          <w:i w:val="0"/>
          <w:color w:val="111827"/>
          <w:sz w:val="21"/>
        </w:rPr>
        <w:t>Moji currently has a strong front-end prototype with meaningful dashboard and diner ordering flows, a growing design system, local persistence for preview workflows, and a backend architecture scaffold for production. The biggest remaining product work is connecting the polished UI flows to durable backend persistence, especially settings/profile uploads, menu CRUD, diner orders, payments, split bills, loyalty, and dashboard synchronization.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Arial" w:hAnsi="Arial" w:eastAsia="Arial"/>
        <w:b w:val="0"/>
        <w:i w:val="0"/>
        <w:color w:val="9CA3AF"/>
        <w:sz w:val="17"/>
      </w:rPr>
      <w:t>Moji Product Documentation · Current functionality and flows</w:t>
    </w:r>
    <w:r>
      <w:rPr>
        <w:rFonts w:ascii="Arial" w:hAnsi="Arial" w:eastAsia="Arial"/>
        <w:b w:val="0"/>
        <w:i w:val="0"/>
        <w:color w:val="9CA3AF"/>
        <w:sz w:val="17"/>
      </w:rPr>
      <w:t>Moji Product Documentation · Current functionality and flows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line="269" w:lineRule="auto"/>
    </w:pPr>
    <w:rPr>
      <w:rFonts w:ascii="Arial" w:hAnsi="Arial" w:eastAsia="Arial"/>
      <w:color w:val="111827"/>
      <w:sz w:val="21"/>
    </w:rPr>
  </w:style>
  <w:style w:type="paragraph" w:customStyle="1" w:styleId="Bullet">
    <w:name w:val="Bullet"/>
    <w:pPr>
      <w:spacing w:line="269" w:lineRule="auto"/>
    </w:pPr>
    <w:rPr>
      <w:rFonts w:ascii="Arial" w:hAnsi="Arial" w:eastAsia="Arial"/>
      <w:color w:val="111827"/>
      <w:sz w:val="21"/>
    </w:rPr>
  </w:style>
  <w:style w:type="paragraph" w:customStyle="1" w:styleId="Numbered">
    <w:name w:val="Numbered"/>
    <w:pPr>
      <w:spacing w:line="269" w:lineRule="auto"/>
    </w:pPr>
    <w:rPr>
      <w:rFonts w:ascii="Arial" w:hAnsi="Arial" w:eastAsia="Arial"/>
      <w:color w:val="111827"/>
      <w:sz w:val="21"/>
    </w:rPr>
  </w:style>
  <w:style w:type="paragraph" w:customStyle="1" w:styleId="Callout">
    <w:name w:val="Callout"/>
    <w:pPr>
      <w:spacing w:line="269" w:lineRule="auto"/>
    </w:pPr>
    <w:rPr>
      <w:rFonts w:ascii="Arial" w:hAnsi="Arial" w:eastAsia="Arial"/>
      <w:color w:val="11182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